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Fore Skins Golf Tracker — Beta Testing Guide</w:t>
      </w:r>
    </w:p>
    <w:p>
      <w:r>
        <w:t>App Link: https://usclogan-sudo.github.io/golf-tracker/</w:t>
      </w:r>
    </w:p>
    <w:p/>
    <w:p>
      <w:pPr>
        <w:pStyle w:val="Heading1"/>
      </w:pPr>
      <w:r>
        <w:t>Core Flows to Test</w:t>
      </w:r>
    </w:p>
    <w:p>
      <w:r>
        <w:rPr>
          <w:b/>
        </w:rPr>
        <w:t>1. Create a Round</w:t>
      </w:r>
      <w:r>
        <w:br/>
        <w:t>Pick a course, add players, set up Skins or Nassau, assign treasurer, start scoring.</w:t>
      </w:r>
    </w:p>
    <w:p>
      <w:r>
        <w:rPr>
          <w:b/>
        </w:rPr>
        <w:t>2. Join via Link</w:t>
      </w:r>
      <w:r>
        <w:br/>
        <w:t>Open the link you were texted. Pick your name from the player list. Get to the scorecard.</w:t>
      </w:r>
    </w:p>
    <w:p>
      <w:r>
        <w:rPr>
          <w:b/>
        </w:rPr>
        <w:t>3. Enter Scores</w:t>
      </w:r>
      <w:r>
        <w:br/>
        <w:t>Play at least 3–4 holes. Enter scores each hole using the stepper.</w:t>
      </w:r>
    </w:p>
    <w:p>
      <w:r>
        <w:rPr>
          <w:b/>
        </w:rPr>
        <w:t>4. Settle Up</w:t>
      </w:r>
      <w:r>
        <w:br/>
        <w:t>End the round. Check if the payouts and "who owes whom" make sense.</w:t>
      </w:r>
    </w:p>
    <w:p>
      <w:pPr>
        <w:pStyle w:val="Heading1"/>
      </w:pPr>
      <w:r>
        <w:t>Testing Questions</w:t>
      </w:r>
    </w:p>
    <w:p>
      <w:pPr>
        <w:pStyle w:val="Heading2"/>
      </w:pPr>
      <w:r>
        <w:t>First Impressions (first 60 seconds)</w:t>
      </w:r>
    </w:p>
    <w:p>
      <w:pPr>
        <w:pStyle w:val="ListBullet"/>
      </w:pPr>
      <w:r>
        <w:t>Did you know what to do when you opened the app?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Was creating an account easy or annoying?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Anything confuse you before you even got to the course?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Heading2"/>
      </w:pPr>
      <w:r>
        <w:t>Joining a Round</w:t>
      </w:r>
    </w:p>
    <w:p>
      <w:pPr>
        <w:pStyle w:val="ListBullet"/>
      </w:pPr>
      <w:r>
        <w:t>How long did it take from tapping the link to seeing the scorecard?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Was it obvious which player to pick from the list?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Did anything make you hesitate?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Heading2"/>
      </w:pPr>
      <w:r>
        <w:t>Scoring</w:t>
      </w:r>
    </w:p>
    <w:p>
      <w:pPr>
        <w:pStyle w:val="ListBullet"/>
      </w:pPr>
      <w:r>
        <w:t>Was it clear how to enter a score?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Did you know your score was saved?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Did you understand what "PENDING" means?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Could you enter a score in 2 taps or less?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Heading2"/>
      </w:pPr>
      <w:r>
        <w:t>During Play</w:t>
      </w:r>
    </w:p>
    <w:p>
      <w:pPr>
        <w:pStyle w:val="ListBullet"/>
      </w:pPr>
      <w:r>
        <w:t>Did you check the leaderboard? Was it useful?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Did you notice the game status (skins pot, carry, match state)?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Did the app feel fast enough between shots?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Any issues with sunlight / readability outdoors?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Heading2"/>
      </w:pPr>
      <w:r>
        <w:t>Settle Up</w:t>
      </w:r>
    </w:p>
    <w:p>
      <w:pPr>
        <w:pStyle w:val="ListBullet"/>
      </w:pPr>
      <w:r>
        <w:t>Was it obvious who owes whom?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Did the dollar amounts look right?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If you were treasurer, was "Mark Paid" easy to find?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Heading2"/>
      </w:pPr>
      <w:r>
        <w:t>Overall</w:t>
      </w:r>
    </w:p>
    <w:p>
      <w:pPr>
        <w:pStyle w:val="ListBullet"/>
      </w:pPr>
      <w:r>
        <w:t>What would you change first?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What almost made you give up?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Would you use this instead of keeping score on the card?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pPr>
        <w:pStyle w:val="ListBullet"/>
      </w:pPr>
      <w:r>
        <w:t>Any bugs or things that just felt broken?</w:t>
      </w:r>
    </w:p>
    <w:p>
      <w:pPr>
        <w:spacing w:after="120"/>
      </w:pPr>
      <w:r>
        <w:rPr>
          <w:b/>
        </w:rPr>
        <w:t xml:space="preserve">Answer: </w:t>
      </w:r>
      <w:r>
        <w:t>________________________________________</w:t>
      </w:r>
    </w:p>
    <w:p>
      <w:r>
        <w:br w:type="page"/>
      </w:r>
    </w:p>
    <w:p>
      <w:pPr>
        <w:pStyle w:val="Heading1"/>
      </w:pPr>
      <w:r>
        <w:t>Test Personas</w:t>
      </w:r>
    </w:p>
    <w:p>
      <w:r>
        <w:t>These represent the types of users we expect. When testing, try to think like one of these people.</w:t>
      </w:r>
    </w:p>
    <w:p>
      <w:pPr>
        <w:spacing w:after="240"/>
      </w:pPr>
      <w:r>
        <w:rPr>
          <w:b/>
          <w:sz w:val="24"/>
        </w:rPr>
        <w:t>Dave "The Organizer" Mitchell</w:t>
      </w:r>
      <w:r>
        <w:br/>
        <w:t>52 | HCP 14.2 | iPhone 15 Pro</w:t>
      </w:r>
      <w:r>
        <w:br/>
        <w:t>Event manager. Runs monthly 16-player scrambles. Creates events, assigns groups. Wants to see all groups at a glance. Cares about accurate money settling.</w:t>
      </w:r>
    </w:p>
    <w:p>
      <w:pPr>
        <w:spacing w:after="240"/>
      </w:pPr>
      <w:r>
        <w:rPr>
          <w:b/>
          <w:sz w:val="24"/>
        </w:rPr>
        <w:t>Jess Kowalski</w:t>
      </w:r>
      <w:r>
        <w:br/>
        <w:t>28 | HCP 22.8 | iPhone 14</w:t>
      </w:r>
      <w:r>
        <w:br/>
        <w:t>Casual player, gets texted an invite code. Brand new to the app. Expects onboarding to be instant. Will abandon if confused for 10 seconds.</w:t>
      </w:r>
    </w:p>
    <w:p>
      <w:pPr>
        <w:spacing w:after="240"/>
      </w:pPr>
      <w:r>
        <w:rPr>
          <w:b/>
          <w:sz w:val="24"/>
        </w:rPr>
        <w:t>Rick Fontaine</w:t>
      </w:r>
      <w:r>
        <w:br/>
        <w:t>67 | HCP 8.4 | Galaxy S23</w:t>
      </w:r>
      <w:r>
        <w:br/>
        <w:t>Low-handicap regular, plays 3x/week. Scorekeeper for his group. Large font size. Meticulous about accuracy. Struggles with small tap targets.</w:t>
      </w:r>
    </w:p>
    <w:p>
      <w:pPr>
        <w:spacing w:after="240"/>
      </w:pPr>
      <w:r>
        <w:rPr>
          <w:b/>
          <w:sz w:val="24"/>
        </w:rPr>
        <w:t>Maya Torres</w:t>
      </w:r>
      <w:r>
        <w:br/>
        <w:t>34 | HCP 18.1 | iPhone 13 Mini</w:t>
      </w:r>
      <w:r>
        <w:br/>
        <w:t>Self-entry player. Enters own score after each hole. Wants instant feedback. Confused by "PENDING" status.</w:t>
      </w:r>
    </w:p>
    <w:p>
      <w:pPr>
        <w:spacing w:after="240"/>
      </w:pPr>
      <w:r>
        <w:rPr>
          <w:b/>
          <w:sz w:val="24"/>
        </w:rPr>
        <w:t>Connor "Stats Bro" Walsh</w:t>
      </w:r>
      <w:r>
        <w:br/>
        <w:t>24 | HCP 4.1 | iPhone 16 Pro Max</w:t>
      </w:r>
      <w:r>
        <w:br/>
        <w:t>Competitive low-handicapper. Skins and nassau every weekend. Creates side bets on every par 3. Wants settle-up to the penny.</w:t>
      </w:r>
    </w:p>
    <w:p>
      <w:pPr>
        <w:spacing w:after="240"/>
      </w:pPr>
      <w:r>
        <w:rPr>
          <w:b/>
          <w:sz w:val="24"/>
        </w:rPr>
        <w:t>Tomoko Sato</w:t>
      </w:r>
      <w:r>
        <w:br/>
        <w:t>41 | HCP 30.5 | Pixel 8</w:t>
      </w:r>
      <w:r>
        <w:br/>
        <w:t>Beginner golfer, joined a work league. First time using any golf app. Confused by "SI", "Net", handicap concepts.</w:t>
      </w:r>
    </w:p>
    <w:p>
      <w:pPr>
        <w:spacing w:after="240"/>
      </w:pPr>
      <w:r>
        <w:rPr>
          <w:b/>
          <w:sz w:val="24"/>
        </w:rPr>
        <w:t>Pat O'Sullivan</w:t>
      </w:r>
      <w:r>
        <w:br/>
        <w:t>58 | HCP 11.7 | iPhone 12</w:t>
      </w:r>
      <w:r>
        <w:br/>
        <w:t>Treasurer of 20-person golf society. Only opens app for settle-up. Needs large, obvious "who pays whom" output. Phone is slow.</w:t>
      </w:r>
    </w:p>
    <w:p>
      <w:pPr>
        <w:spacing w:after="240"/>
      </w:pPr>
      <w:r>
        <w:rPr>
          <w:b/>
          <w:sz w:val="24"/>
        </w:rPr>
        <w:t>Aiden Reeves</w:t>
      </w:r>
      <w:r>
        <w:br/>
        <w:t>19 | HCP 1.2 | iPhone 15</w:t>
      </w:r>
      <w:r>
        <w:br/>
        <w:t>College golfer, scratch player. Rapid score entry. One-handed use. Any lag or extra step slows him down.</w:t>
      </w:r>
    </w:p>
    <w:p>
      <w:pPr>
        <w:spacing w:after="240"/>
      </w:pPr>
      <w:r>
        <w:rPr>
          <w:b/>
          <w:sz w:val="24"/>
        </w:rPr>
        <w:t>Linda Chen</w:t>
      </w:r>
      <w:r>
        <w:br/>
        <w:t>45 | HCP 19.6 | iPhone 14 Plus</w:t>
      </w:r>
      <w:r>
        <w:br/>
        <w:t>Scorekeeper for 8-player women's league. Batch entry at the turn and at 18. Wants to see both groups side by side.</w:t>
      </w:r>
    </w:p>
    <w:p>
      <w:pPr>
        <w:spacing w:after="240"/>
      </w:pPr>
      <w:r>
        <w:rPr>
          <w:b/>
          <w:sz w:val="24"/>
        </w:rPr>
        <w:t>Stan Hall</w:t>
      </w:r>
      <w:r>
        <w:br/>
        <w:t>37 | HCP 25.3 | Galaxy A54</w:t>
      </w:r>
      <w:r>
        <w:br/>
        <w:t>Occasional player, 2–3 events per year. Forgets password between rounds. Needs minimal friction every time.</w:t>
      </w:r>
    </w:p>
    <w:p>
      <w:pPr>
        <w:pStyle w:val="Heading1"/>
      </w:pPr>
      <w:r>
        <w:t>Game Compatibility (2 Players)</w:t>
      </w:r>
    </w:p>
    <w:p>
      <w:r>
        <w:t>If testing with just 2 players, these games work: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Game</w:t>
            </w:r>
          </w:p>
        </w:tc>
        <w:tc>
          <w:tcPr>
            <w:tcW w:type="dxa" w:w="2880"/>
          </w:tcPr>
          <w:p>
            <w:r>
              <w:t>Works with 2?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Skins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Head-to-head each hole</w:t>
            </w:r>
          </w:p>
        </w:tc>
      </w:tr>
      <w:tr>
        <w:tc>
          <w:tcPr>
            <w:tcW w:type="dxa" w:w="2880"/>
          </w:tcPr>
          <w:p>
            <w:r>
              <w:t>Nassau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Front 9 / Back 9 / Overall</w:t>
            </w:r>
          </w:p>
        </w:tc>
      </w:tr>
      <w:tr>
        <w:tc>
          <w:tcPr>
            <w:tcW w:type="dxa" w:w="2880"/>
          </w:tcPr>
          <w:p>
            <w:r>
              <w:t>Hammer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Built for exactly 2 players</w:t>
            </w:r>
          </w:p>
        </w:tc>
      </w:tr>
      <w:tr>
        <w:tc>
          <w:tcPr>
            <w:tcW w:type="dxa" w:w="2880"/>
          </w:tcPr>
          <w:p>
            <w:r>
              <w:t>Stableford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Points-based, compare totals</w:t>
            </w:r>
          </w:p>
        </w:tc>
      </w:tr>
      <w:tr>
        <w:tc>
          <w:tcPr>
            <w:tcW w:type="dxa" w:w="2880"/>
          </w:tcPr>
          <w:p>
            <w:r>
              <w:t>Dots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Side achievements</w:t>
            </w:r>
          </w:p>
        </w:tc>
      </w:tr>
      <w:tr>
        <w:tc>
          <w:tcPr>
            <w:tcW w:type="dxa" w:w="2880"/>
          </w:tcPr>
          <w:p>
            <w:r>
              <w:t>Quota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Target based on handicap</w:t>
            </w:r>
          </w:p>
        </w:tc>
      </w:tr>
      <w:tr>
        <w:tc>
          <w:tcPr>
            <w:tcW w:type="dxa" w:w="2880"/>
          </w:tcPr>
          <w:p>
            <w:r>
              <w:t>Best Ball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Needs 4+ players</w:t>
            </w:r>
          </w:p>
        </w:tc>
      </w:tr>
      <w:tr>
        <w:tc>
          <w:tcPr>
            <w:tcW w:type="dxa" w:w="2880"/>
          </w:tcPr>
          <w:p>
            <w:r>
              <w:t>Wolf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Needs 3+ players</w:t>
            </w:r>
          </w:p>
        </w:tc>
      </w:tr>
      <w:tr>
        <w:tc>
          <w:tcPr>
            <w:tcW w:type="dxa" w:w="2880"/>
          </w:tcPr>
          <w:p>
            <w:r>
              <w:t>BBB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More fun with groups</w:t>
            </w:r>
          </w:p>
        </w:tc>
      </w:tr>
      <w:tr>
        <w:tc>
          <w:tcPr>
            <w:tcW w:type="dxa" w:w="2880"/>
          </w:tcPr>
          <w:p>
            <w:r>
              <w:t>Vegas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Works as 1v1</w:t>
            </w:r>
          </w:p>
        </w:tc>
      </w:tr>
      <w:tr>
        <w:tc>
          <w:tcPr>
            <w:tcW w:type="dxa" w:w="2880"/>
          </w:tcPr>
          <w:p>
            <w:r>
              <w:t>Banker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Rotating banker each hole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